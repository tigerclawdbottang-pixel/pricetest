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Claude Sonnet 5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DeepSeek V4 Pro</w:t>
            </w:r>
          </w:p>
        </w:tc>
        <w:tc>
          <w:tcPr>
            <w:tcW w:type="dxa" w:w="2880"/>
          </w:tcPr>
          <w:p>
            <w:r>
              <w:t>1.32</w:t>
            </w:r>
          </w:p>
        </w:tc>
        <w:tc>
          <w:tcPr>
            <w:tcW w:type="dxa" w:w="2880"/>
          </w:tcPr>
          <w:p>
            <w:r>
              <w:t>3.96</w:t>
            </w:r>
          </w:p>
        </w:tc>
      </w:tr>
      <w:tr>
        <w:tc>
          <w:tcPr>
            <w:tcW w:type="dxa" w:w="2880"/>
          </w:tcPr>
          <w:p>
            <w:r>
              <w:t>GLM 5.3</w:t>
            </w:r>
          </w:p>
        </w:tc>
        <w:tc>
          <w:tcPr>
            <w:tcW w:type="dxa" w:w="2880"/>
          </w:tcPr>
          <w:p>
            <w:r>
              <w:t>0.28</w:t>
            </w:r>
          </w:p>
        </w:tc>
        <w:tc>
          <w:tcPr>
            <w:tcW w:type="dxa" w:w="2880"/>
          </w:tcPr>
          <w:p>
            <w:r>
              <w:t>0.88</w:t>
            </w:r>
          </w:p>
        </w:tc>
      </w:tr>
      <w:tr>
        <w:tc>
          <w:tcPr>
            <w:tcW w:type="dxa" w:w="2880"/>
          </w:tcPr>
          <w:p>
            <w:r>
              <w:t>KIMI K3</w:t>
            </w:r>
          </w:p>
        </w:tc>
        <w:tc>
          <w:tcPr>
            <w:tcW w:type="dxa" w:w="2880"/>
          </w:tcPr>
          <w:p>
            <w:r>
              <w:t>0.6</w:t>
            </w:r>
          </w:p>
        </w:tc>
        <w:tc>
          <w:tcPr>
            <w:tcW w:type="dxa" w:w="2880"/>
          </w:tcPr>
          <w:p>
            <w:r>
              <w:t>3.0</w:t>
            </w:r>
          </w:p>
        </w:tc>
      </w:tr>
      <w:tr>
        <w:tc>
          <w:tcPr>
            <w:tcW w:type="dxa" w:w="2880"/>
          </w:tcPr>
          <w:p>
            <w:r>
              <w:t>Qwen 3.8 MAX</w:t>
            </w:r>
          </w:p>
        </w:tc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8.0</w:t>
            </w:r>
          </w:p>
        </w:tc>
      </w:tr>
      <w:tr>
        <w:tc>
          <w:tcPr>
            <w:tcW w:type="dxa" w:w="2880"/>
          </w:tcPr>
          <w:p>
            <w:r>
              <w:t>MiniMax M2</w:t>
            </w:r>
          </w:p>
        </w:tc>
        <w:tc>
          <w:tcPr>
            <w:tcW w:type="dxa" w:w="2880"/>
          </w:tcPr>
          <w:p>
            <w:r>
              <w:t>0.3</w:t>
            </w:r>
          </w:p>
        </w:tc>
        <w:tc>
          <w:tcPr>
            <w:tcW w:type="dxa" w:w="2880"/>
          </w:tcPr>
          <w:p>
            <w:r>
              <w:t>1.2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